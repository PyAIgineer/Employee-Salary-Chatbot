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D4DC17" w14:textId="77777777" w:rsidR="004A2FED" w:rsidRDefault="00265800">
      <w:pPr>
        <w:pStyle w:val="Title"/>
      </w:pPr>
      <w:r>
        <w:t>February Salary Report - Confidential</w:t>
      </w:r>
    </w:p>
    <w:p w14:paraId="550C4229" w14:textId="0FDF88A7" w:rsidR="004A2FED" w:rsidRDefault="00265800">
      <w:r>
        <w:rPr>
          <w:b/>
        </w:rPr>
        <w:t xml:space="preserve">Employee Name: </w:t>
      </w:r>
      <w:r w:rsidR="00502B76" w:rsidRPr="00502B76">
        <w:rPr>
          <w:b/>
        </w:rPr>
        <w:t>Alice</w:t>
      </w:r>
      <w:r w:rsidR="00502B76">
        <w:rPr>
          <w:b/>
        </w:rPr>
        <w:t xml:space="preserve"> </w:t>
      </w:r>
      <w:r w:rsidR="00502B76" w:rsidRPr="00502B76">
        <w:rPr>
          <w:b/>
        </w:rPr>
        <w:t>Johnson</w:t>
      </w:r>
      <w:r>
        <w:rPr>
          <w:b/>
        </w:rPr>
        <w:br/>
      </w:r>
      <w:r>
        <w:br/>
        <w:t>Base Salary: $4915</w:t>
      </w:r>
      <w:r>
        <w:br/>
        <w:t>Overtime Pay: $175</w:t>
      </w:r>
      <w:r>
        <w:br/>
        <w:t>Deductions: $352</w:t>
      </w:r>
      <w:r>
        <w:br/>
        <w:t>Net Salary for February 2025: $4738</w:t>
      </w:r>
      <w:r>
        <w:br/>
      </w:r>
    </w:p>
    <w:p w14:paraId="5252F6A3" w14:textId="77777777" w:rsidR="004A2FED" w:rsidRDefault="00265800">
      <w:r>
        <w:br/>
      </w:r>
    </w:p>
    <w:p w14:paraId="53CC9997" w14:textId="766EB340" w:rsidR="004A2FED" w:rsidRDefault="00265800">
      <w:r>
        <w:rPr>
          <w:b/>
        </w:rPr>
        <w:t xml:space="preserve">Employee Name: </w:t>
      </w:r>
      <w:r w:rsidR="0002536A" w:rsidRPr="0002536A">
        <w:rPr>
          <w:b/>
        </w:rPr>
        <w:t>Bob Smith</w:t>
      </w:r>
      <w:r>
        <w:rPr>
          <w:b/>
        </w:rPr>
        <w:br/>
      </w:r>
      <w:r>
        <w:br/>
        <w:t>Base Salary: $5081</w:t>
      </w:r>
      <w:r>
        <w:br/>
        <w:t>Overtime Pay: $277</w:t>
      </w:r>
      <w:r>
        <w:br/>
        <w:t>Deductions: $1019</w:t>
      </w:r>
      <w:r>
        <w:br/>
        <w:t>Net Salary for February 2025: $4339</w:t>
      </w:r>
      <w:r>
        <w:br/>
      </w:r>
    </w:p>
    <w:p w14:paraId="6B2D0F8B" w14:textId="77777777" w:rsidR="004A2FED" w:rsidRDefault="00265800">
      <w:r>
        <w:br/>
      </w:r>
    </w:p>
    <w:p w14:paraId="3ABA3198" w14:textId="61AE4A8B" w:rsidR="004A2FED" w:rsidRDefault="00265800">
      <w:r>
        <w:rPr>
          <w:b/>
        </w:rPr>
        <w:t xml:space="preserve">Employee Name: </w:t>
      </w:r>
      <w:r w:rsidR="00F737E2" w:rsidRPr="00F737E2">
        <w:rPr>
          <w:b/>
        </w:rPr>
        <w:t>Charlie Brown</w:t>
      </w:r>
      <w:r>
        <w:rPr>
          <w:b/>
        </w:rPr>
        <w:br/>
      </w:r>
      <w:r>
        <w:t>Base Salary: $4992</w:t>
      </w:r>
      <w:r>
        <w:br/>
        <w:t>Overtime Pay: $169</w:t>
      </w:r>
      <w:r>
        <w:br/>
        <w:t>Deductions: $416</w:t>
      </w:r>
      <w:r>
        <w:br/>
        <w:t>Net Salary for February 2025: $4745</w:t>
      </w:r>
      <w:r>
        <w:br/>
      </w:r>
    </w:p>
    <w:p w14:paraId="140D75DA" w14:textId="77777777" w:rsidR="004A2FED" w:rsidRDefault="00265800">
      <w:r>
        <w:br/>
      </w:r>
    </w:p>
    <w:p w14:paraId="636EF9AB" w14:textId="5C346908" w:rsidR="004A2FED" w:rsidRDefault="00265800">
      <w:r>
        <w:rPr>
          <w:b/>
        </w:rPr>
        <w:t xml:space="preserve">Employee Name: </w:t>
      </w:r>
      <w:r w:rsidR="00F737E2" w:rsidRPr="00F737E2">
        <w:rPr>
          <w:b/>
        </w:rPr>
        <w:t>David Williams</w:t>
      </w:r>
      <w:r>
        <w:rPr>
          <w:b/>
        </w:rPr>
        <w:br/>
      </w:r>
      <w:r>
        <w:br/>
        <w:t>Base Salary: $4965</w:t>
      </w:r>
      <w:r>
        <w:br/>
        <w:t>Overtime Pay: $268</w:t>
      </w:r>
      <w:r>
        <w:br/>
        <w:t>Deductions: $513</w:t>
      </w:r>
      <w:r>
        <w:br/>
        <w:t>Net Salary for February 2025: $4720</w:t>
      </w:r>
      <w:r>
        <w:br/>
      </w:r>
    </w:p>
    <w:p w14:paraId="336D0E48" w14:textId="77777777" w:rsidR="004A2FED" w:rsidRDefault="00265800">
      <w:r>
        <w:br/>
      </w:r>
    </w:p>
    <w:p w14:paraId="79C9AEFA" w14:textId="2EA071A4" w:rsidR="004A2FED" w:rsidRDefault="00265800">
      <w:r>
        <w:rPr>
          <w:b/>
        </w:rPr>
        <w:lastRenderedPageBreak/>
        <w:t xml:space="preserve">Employee Name: </w:t>
      </w:r>
      <w:r w:rsidR="00191EF0" w:rsidRPr="00191EF0">
        <w:rPr>
          <w:b/>
        </w:rPr>
        <w:t>Emma Davis</w:t>
      </w:r>
      <w:r>
        <w:rPr>
          <w:b/>
        </w:rPr>
        <w:br/>
      </w:r>
      <w:r>
        <w:br/>
        <w:t>Base Salary: $5136</w:t>
      </w:r>
      <w:r>
        <w:br/>
        <w:t>Overtime Pay: $175</w:t>
      </w:r>
      <w:r>
        <w:br/>
        <w:t>Deductions: $740</w:t>
      </w:r>
      <w:r>
        <w:br/>
        <w:t>Net Salary for February 2025: $4571</w:t>
      </w:r>
      <w:r>
        <w:br/>
      </w:r>
    </w:p>
    <w:p w14:paraId="494AB052" w14:textId="77777777" w:rsidR="004A2FED" w:rsidRDefault="00265800">
      <w:r>
        <w:br/>
      </w:r>
    </w:p>
    <w:p w14:paraId="515B0B3C" w14:textId="23527D5F" w:rsidR="004A2FED" w:rsidRDefault="00265800">
      <w:r>
        <w:rPr>
          <w:b/>
        </w:rPr>
        <w:t xml:space="preserve">Employee Name: </w:t>
      </w:r>
      <w:r w:rsidR="00191EF0" w:rsidRPr="00191EF0">
        <w:rPr>
          <w:b/>
        </w:rPr>
        <w:t>Frank Miller</w:t>
      </w:r>
      <w:r>
        <w:rPr>
          <w:b/>
        </w:rPr>
        <w:br/>
      </w:r>
      <w:r>
        <w:br/>
        <w:t>Base Salary: $5571</w:t>
      </w:r>
      <w:r>
        <w:br/>
        <w:t>Overtime Pay: $204</w:t>
      </w:r>
      <w:r>
        <w:br/>
        <w:t>Deductions: $297</w:t>
      </w:r>
      <w:r>
        <w:br/>
        <w:t>Net Salary for February 2025: $5478</w:t>
      </w:r>
      <w:r>
        <w:br/>
      </w:r>
    </w:p>
    <w:p w14:paraId="2CCAE7A5" w14:textId="77777777" w:rsidR="004A2FED" w:rsidRDefault="00265800">
      <w:r>
        <w:br/>
      </w:r>
    </w:p>
    <w:p w14:paraId="7F257F87" w14:textId="313A4414" w:rsidR="004A2FED" w:rsidRDefault="00265800">
      <w:r>
        <w:rPr>
          <w:b/>
        </w:rPr>
        <w:t xml:space="preserve">Employee Name: </w:t>
      </w:r>
      <w:r w:rsidR="00314373" w:rsidRPr="00314373">
        <w:rPr>
          <w:b/>
        </w:rPr>
        <w:t>Grace Wilson</w:t>
      </w:r>
      <w:r>
        <w:rPr>
          <w:b/>
        </w:rPr>
        <w:br/>
      </w:r>
      <w:r>
        <w:br/>
        <w:t>Base Salary: $5586</w:t>
      </w:r>
      <w:r>
        <w:br/>
        <w:t>Overtime Pay: $142</w:t>
      </w:r>
      <w:r>
        <w:br/>
        <w:t>Deductions: $852</w:t>
      </w:r>
      <w:r>
        <w:br/>
        <w:t>Net Salary for February 2025: $4876</w:t>
      </w:r>
      <w:r>
        <w:br/>
      </w:r>
    </w:p>
    <w:p w14:paraId="5C9A4F09" w14:textId="77777777" w:rsidR="004A2FED" w:rsidRDefault="00265800">
      <w:r>
        <w:br/>
      </w:r>
    </w:p>
    <w:p w14:paraId="26D6E2D0" w14:textId="353E4718" w:rsidR="004A2FED" w:rsidRDefault="00265800">
      <w:r>
        <w:rPr>
          <w:b/>
        </w:rPr>
        <w:t xml:space="preserve">Employee Name: </w:t>
      </w:r>
      <w:r w:rsidR="00657BCD" w:rsidRPr="00657BCD">
        <w:rPr>
          <w:b/>
        </w:rPr>
        <w:t>Henry Moore</w:t>
      </w:r>
      <w:r>
        <w:rPr>
          <w:b/>
        </w:rPr>
        <w:br/>
      </w:r>
      <w:r>
        <w:br/>
        <w:t>Base Salary: $5639</w:t>
      </w:r>
      <w:r>
        <w:br/>
        <w:t>Overtime Pay: $165</w:t>
      </w:r>
      <w:r>
        <w:br/>
        <w:t>Deductions: $1006</w:t>
      </w:r>
      <w:r>
        <w:br/>
        <w:t>Net Salary for February 2025: $4798</w:t>
      </w:r>
      <w:r>
        <w:br/>
      </w:r>
    </w:p>
    <w:p w14:paraId="1CC81789" w14:textId="77777777" w:rsidR="004A2FED" w:rsidRDefault="00265800">
      <w:r>
        <w:br/>
      </w:r>
    </w:p>
    <w:p w14:paraId="433BB1AB" w14:textId="41DC232D" w:rsidR="004A2FED" w:rsidRDefault="00265800">
      <w:r>
        <w:rPr>
          <w:b/>
        </w:rPr>
        <w:t xml:space="preserve">Employee Name: </w:t>
      </w:r>
      <w:r w:rsidR="00657BCD" w:rsidRPr="00657BCD">
        <w:rPr>
          <w:b/>
        </w:rPr>
        <w:t>Ivy Taylor</w:t>
      </w:r>
      <w:r>
        <w:rPr>
          <w:b/>
        </w:rPr>
        <w:br/>
      </w:r>
      <w:r>
        <w:br/>
      </w:r>
      <w:r>
        <w:lastRenderedPageBreak/>
        <w:t>Base Salary: $4806</w:t>
      </w:r>
      <w:r>
        <w:br/>
        <w:t>Overtime Pay: $174</w:t>
      </w:r>
      <w:r>
        <w:br/>
        <w:t>Deductions: $596</w:t>
      </w:r>
      <w:r>
        <w:br/>
        <w:t>Net Salary for February 2025: $4384</w:t>
      </w:r>
      <w:r>
        <w:br/>
      </w:r>
    </w:p>
    <w:p w14:paraId="641BD139" w14:textId="77777777" w:rsidR="004A2FED" w:rsidRDefault="00265800">
      <w:r>
        <w:br/>
      </w:r>
    </w:p>
    <w:p w14:paraId="1A366B53" w14:textId="6D466D4D" w:rsidR="004A2FED" w:rsidRDefault="00265800">
      <w:r>
        <w:rPr>
          <w:b/>
        </w:rPr>
        <w:t xml:space="preserve">Employee Name: </w:t>
      </w:r>
      <w:r w:rsidR="00CF5610" w:rsidRPr="00CF5610">
        <w:rPr>
          <w:b/>
        </w:rPr>
        <w:t>Jack Anderson</w:t>
      </w:r>
      <w:r>
        <w:rPr>
          <w:b/>
        </w:rPr>
        <w:br/>
      </w:r>
      <w:r>
        <w:br/>
        <w:t>Base Salary: $5429</w:t>
      </w:r>
      <w:r>
        <w:br/>
        <w:t>Overtime Pay: $257</w:t>
      </w:r>
      <w:r>
        <w:br/>
        <w:t>Deductions: $714</w:t>
      </w:r>
      <w:r>
        <w:br/>
        <w:t>Net Salary for February 2025: $4972</w:t>
      </w:r>
      <w:r>
        <w:br/>
      </w:r>
    </w:p>
    <w:p w14:paraId="34C00D0B" w14:textId="77777777" w:rsidR="004A2FED" w:rsidRDefault="00265800">
      <w:r>
        <w:br/>
      </w:r>
    </w:p>
    <w:p w14:paraId="46C13A2F" w14:textId="0EDA71A5" w:rsidR="004A2FED" w:rsidRDefault="00265800">
      <w:r>
        <w:rPr>
          <w:b/>
        </w:rPr>
        <w:t xml:space="preserve">Employee Name: </w:t>
      </w:r>
      <w:r w:rsidR="00CF5610" w:rsidRPr="00CF5610">
        <w:rPr>
          <w:b/>
        </w:rPr>
        <w:t>Kara Thomas</w:t>
      </w:r>
      <w:r>
        <w:rPr>
          <w:b/>
        </w:rPr>
        <w:br/>
      </w:r>
      <w:r>
        <w:br/>
        <w:t>Base Salary: $5001</w:t>
      </w:r>
      <w:r>
        <w:br/>
        <w:t>Overtime Pay: $240</w:t>
      </w:r>
      <w:r>
        <w:br/>
        <w:t>Deductions: $888</w:t>
      </w:r>
      <w:r>
        <w:br/>
        <w:t>Net Salary for February 2025: $4353</w:t>
      </w:r>
      <w:r>
        <w:br/>
      </w:r>
    </w:p>
    <w:p w14:paraId="7DE1F915" w14:textId="77777777" w:rsidR="004A2FED" w:rsidRDefault="00265800">
      <w:r>
        <w:br/>
      </w:r>
    </w:p>
    <w:p w14:paraId="611D9CED" w14:textId="212B2295" w:rsidR="004A2FED" w:rsidRDefault="00265800">
      <w:r>
        <w:rPr>
          <w:b/>
        </w:rPr>
        <w:t xml:space="preserve">Employee Name: </w:t>
      </w:r>
      <w:r w:rsidR="009B4A2E" w:rsidRPr="009B4A2E">
        <w:rPr>
          <w:b/>
        </w:rPr>
        <w:t>Liam Harris</w:t>
      </w:r>
      <w:r>
        <w:rPr>
          <w:b/>
        </w:rPr>
        <w:br/>
      </w:r>
      <w:r>
        <w:br/>
        <w:t>Base Salary: $4791</w:t>
      </w:r>
      <w:r>
        <w:br/>
        <w:t>Overtime Pay: $288</w:t>
      </w:r>
      <w:r>
        <w:br/>
        <w:t>Deductions: $737</w:t>
      </w:r>
      <w:r>
        <w:br/>
        <w:t>Net Salary for February 2025: $4342</w:t>
      </w:r>
      <w:r>
        <w:br/>
      </w:r>
    </w:p>
    <w:p w14:paraId="481A2B81" w14:textId="77777777" w:rsidR="004A2FED" w:rsidRDefault="00265800">
      <w:r>
        <w:br/>
      </w:r>
    </w:p>
    <w:p w14:paraId="2F03D3EC" w14:textId="12CEC368" w:rsidR="004A2FED" w:rsidRDefault="00265800">
      <w:r>
        <w:rPr>
          <w:b/>
        </w:rPr>
        <w:t xml:space="preserve">Employee Name: </w:t>
      </w:r>
      <w:r w:rsidR="009B4A2E" w:rsidRPr="009B4A2E">
        <w:rPr>
          <w:b/>
        </w:rPr>
        <w:t>Mia Martin</w:t>
      </w:r>
      <w:r>
        <w:rPr>
          <w:b/>
        </w:rPr>
        <w:br/>
      </w:r>
      <w:r>
        <w:br/>
        <w:t>Base Salary: $5373</w:t>
      </w:r>
      <w:r>
        <w:br/>
        <w:t>Overtime Pay: $224</w:t>
      </w:r>
      <w:r>
        <w:br/>
      </w:r>
      <w:r>
        <w:lastRenderedPageBreak/>
        <w:t>Deductions: $683</w:t>
      </w:r>
      <w:r>
        <w:br/>
        <w:t>Net Salary for February 2025: $4914</w:t>
      </w:r>
      <w:r>
        <w:br/>
      </w:r>
    </w:p>
    <w:p w14:paraId="40E5D954" w14:textId="77777777" w:rsidR="004A2FED" w:rsidRDefault="00265800">
      <w:r>
        <w:br/>
      </w:r>
    </w:p>
    <w:p w14:paraId="4CCF4820" w14:textId="35B59981" w:rsidR="004A2FED" w:rsidRDefault="00265800">
      <w:r>
        <w:rPr>
          <w:b/>
        </w:rPr>
        <w:t xml:space="preserve">Employee Name: </w:t>
      </w:r>
      <w:r w:rsidR="009B4A2E" w:rsidRPr="009B4A2E">
        <w:rPr>
          <w:b/>
        </w:rPr>
        <w:t>Noah Thompson</w:t>
      </w:r>
      <w:r>
        <w:rPr>
          <w:b/>
        </w:rPr>
        <w:br/>
      </w:r>
      <w:r>
        <w:br/>
        <w:t>Base Salary: $5095</w:t>
      </w:r>
      <w:r>
        <w:br/>
        <w:t>Overtime Pay: $234</w:t>
      </w:r>
      <w:r>
        <w:br/>
        <w:t>Deductions: $269</w:t>
      </w:r>
      <w:r>
        <w:br/>
        <w:t>Net Salary for February 2025: $5060</w:t>
      </w:r>
      <w:r>
        <w:br/>
      </w:r>
    </w:p>
    <w:p w14:paraId="470EE0F2" w14:textId="77777777" w:rsidR="004A2FED" w:rsidRDefault="00265800">
      <w:r>
        <w:br/>
      </w:r>
    </w:p>
    <w:p w14:paraId="20D87E48" w14:textId="2F9301B7" w:rsidR="004A2FED" w:rsidRDefault="00265800">
      <w:r>
        <w:rPr>
          <w:b/>
        </w:rPr>
        <w:t xml:space="preserve">Employee Name: </w:t>
      </w:r>
      <w:r w:rsidR="009B4A2E" w:rsidRPr="009B4A2E">
        <w:rPr>
          <w:b/>
        </w:rPr>
        <w:t>Olivia White</w:t>
      </w:r>
      <w:r>
        <w:rPr>
          <w:b/>
        </w:rPr>
        <w:br/>
      </w:r>
      <w:r>
        <w:br/>
        <w:t>Base Salary: $5080</w:t>
      </w:r>
      <w:r>
        <w:br/>
        <w:t>Overtime Pay: $193</w:t>
      </w:r>
      <w:r>
        <w:br/>
        <w:t>Deductions: $561</w:t>
      </w:r>
      <w:r>
        <w:br/>
        <w:t>Net Salary for February 2025: $4712</w:t>
      </w:r>
      <w:r>
        <w:br/>
      </w:r>
    </w:p>
    <w:p w14:paraId="2C7145E2" w14:textId="77777777" w:rsidR="004A2FED" w:rsidRDefault="00265800">
      <w:r>
        <w:br/>
      </w:r>
    </w:p>
    <w:p w14:paraId="1092ABA6" w14:textId="1B15D4D7" w:rsidR="004A2FED" w:rsidRDefault="00265800">
      <w:r>
        <w:rPr>
          <w:b/>
        </w:rPr>
        <w:t xml:space="preserve">Employee Name: </w:t>
      </w:r>
      <w:r w:rsidR="001B4549" w:rsidRPr="001B4549">
        <w:rPr>
          <w:b/>
        </w:rPr>
        <w:t>Peter Lee</w:t>
      </w:r>
      <w:r>
        <w:rPr>
          <w:b/>
        </w:rPr>
        <w:br/>
      </w:r>
      <w:r>
        <w:br/>
        <w:t>Base Salary: $5152</w:t>
      </w:r>
      <w:r>
        <w:br/>
        <w:t>Overtime Pay: $146</w:t>
      </w:r>
      <w:r>
        <w:br/>
        <w:t>Deductions: $431</w:t>
      </w:r>
      <w:r>
        <w:br/>
        <w:t>Net Salary for February 2025: $4867</w:t>
      </w:r>
      <w:r>
        <w:br/>
      </w:r>
    </w:p>
    <w:p w14:paraId="65CFA9C9" w14:textId="77777777" w:rsidR="004A2FED" w:rsidRDefault="00265800">
      <w:r>
        <w:br/>
      </w:r>
    </w:p>
    <w:p w14:paraId="6AB183D8" w14:textId="46E6B0B4" w:rsidR="004A2FED" w:rsidRDefault="00265800">
      <w:r>
        <w:rPr>
          <w:b/>
        </w:rPr>
        <w:t xml:space="preserve">Employee Name: </w:t>
      </w:r>
      <w:r w:rsidR="001B4549" w:rsidRPr="001B4549">
        <w:rPr>
          <w:b/>
        </w:rPr>
        <w:t>Quinn Hall</w:t>
      </w:r>
      <w:r>
        <w:rPr>
          <w:b/>
        </w:rPr>
        <w:br/>
      </w:r>
      <w:r>
        <w:br/>
        <w:t>Base Salary: $5423</w:t>
      </w:r>
      <w:r>
        <w:br/>
        <w:t>Overtime Pay: $124</w:t>
      </w:r>
      <w:r>
        <w:br/>
        <w:t>Deductions: $256</w:t>
      </w:r>
      <w:r>
        <w:br/>
      </w:r>
      <w:r>
        <w:lastRenderedPageBreak/>
        <w:t>Net Salary for February 2025: $5291</w:t>
      </w:r>
      <w:r>
        <w:br/>
      </w:r>
    </w:p>
    <w:p w14:paraId="371BF107" w14:textId="77777777" w:rsidR="004A2FED" w:rsidRDefault="00265800">
      <w:r>
        <w:br/>
      </w:r>
    </w:p>
    <w:p w14:paraId="45FA612D" w14:textId="1A443D0C" w:rsidR="004A2FED" w:rsidRDefault="00265800">
      <w:r>
        <w:rPr>
          <w:b/>
        </w:rPr>
        <w:t xml:space="preserve">Employee Name: </w:t>
      </w:r>
      <w:r w:rsidRPr="00265800">
        <w:rPr>
          <w:b/>
        </w:rPr>
        <w:t>Ryan Young</w:t>
      </w:r>
      <w:r>
        <w:rPr>
          <w:b/>
        </w:rPr>
        <w:br/>
      </w:r>
      <w:r>
        <w:br/>
        <w:t>Base Salary: $5086</w:t>
      </w:r>
      <w:r>
        <w:br/>
        <w:t>Overtime Pay: $174</w:t>
      </w:r>
      <w:r>
        <w:br/>
        <w:t>Deductions: $917</w:t>
      </w:r>
      <w:r>
        <w:br/>
        <w:t>Net Salary for February 2025: $4343</w:t>
      </w:r>
      <w:r>
        <w:br/>
      </w:r>
    </w:p>
    <w:p w14:paraId="316EC7B3" w14:textId="77777777" w:rsidR="004A2FED" w:rsidRDefault="00265800">
      <w:r>
        <w:br/>
      </w:r>
    </w:p>
    <w:p w14:paraId="01EFFB64" w14:textId="02693C8A" w:rsidR="004A2FED" w:rsidRDefault="00265800">
      <w:r>
        <w:rPr>
          <w:b/>
        </w:rPr>
        <w:t xml:space="preserve">Employee Name: </w:t>
      </w:r>
      <w:r w:rsidRPr="00265800">
        <w:rPr>
          <w:b/>
        </w:rPr>
        <w:t>Sophia Allen</w:t>
      </w:r>
      <w:r>
        <w:rPr>
          <w:b/>
        </w:rPr>
        <w:br/>
      </w:r>
      <w:r>
        <w:br/>
        <w:t>Base Salary: $4822</w:t>
      </w:r>
      <w:r>
        <w:br/>
        <w:t>Overtime Pay: $193</w:t>
      </w:r>
      <w:r>
        <w:br/>
        <w:t>Deductions: $341</w:t>
      </w:r>
      <w:r>
        <w:br/>
        <w:t>Net Salary for February 2025: $4674</w:t>
      </w:r>
      <w:r>
        <w:br/>
      </w:r>
    </w:p>
    <w:p w14:paraId="6E8BEB3D" w14:textId="77777777" w:rsidR="004A2FED" w:rsidRDefault="00265800">
      <w:r>
        <w:br/>
      </w:r>
    </w:p>
    <w:p w14:paraId="08CC810C" w14:textId="65AB9468" w:rsidR="004A2FED" w:rsidRDefault="00265800">
      <w:r>
        <w:rPr>
          <w:b/>
        </w:rPr>
        <w:t xml:space="preserve">Employee Name: </w:t>
      </w:r>
      <w:r w:rsidRPr="00265800">
        <w:rPr>
          <w:b/>
        </w:rPr>
        <w:t>Thomas Scott</w:t>
      </w:r>
      <w:r>
        <w:rPr>
          <w:b/>
        </w:rPr>
        <w:br/>
      </w:r>
      <w:r>
        <w:br/>
        <w:t>Base Salary: $5221</w:t>
      </w:r>
      <w:r>
        <w:br/>
        <w:t>Overtime Pay: $223</w:t>
      </w:r>
      <w:r>
        <w:br/>
        <w:t>Deductions: $870</w:t>
      </w:r>
      <w:r>
        <w:br/>
        <w:t>Net Salary for February 2025: $4574</w:t>
      </w:r>
      <w:r>
        <w:br/>
      </w:r>
    </w:p>
    <w:p w14:paraId="287F538C" w14:textId="77777777" w:rsidR="004A2FED" w:rsidRDefault="00265800">
      <w:r>
        <w:br/>
      </w:r>
    </w:p>
    <w:sectPr w:rsidR="004A2FE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62686844">
    <w:abstractNumId w:val="8"/>
  </w:num>
  <w:num w:numId="2" w16cid:durableId="1520509638">
    <w:abstractNumId w:val="6"/>
  </w:num>
  <w:num w:numId="3" w16cid:durableId="1851555554">
    <w:abstractNumId w:val="5"/>
  </w:num>
  <w:num w:numId="4" w16cid:durableId="2121219534">
    <w:abstractNumId w:val="4"/>
  </w:num>
  <w:num w:numId="5" w16cid:durableId="108012299">
    <w:abstractNumId w:val="7"/>
  </w:num>
  <w:num w:numId="6" w16cid:durableId="1960915505">
    <w:abstractNumId w:val="3"/>
  </w:num>
  <w:num w:numId="7" w16cid:durableId="732511588">
    <w:abstractNumId w:val="2"/>
  </w:num>
  <w:num w:numId="8" w16cid:durableId="1985884930">
    <w:abstractNumId w:val="1"/>
  </w:num>
  <w:num w:numId="9" w16cid:durableId="10260985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536A"/>
    <w:rsid w:val="00034616"/>
    <w:rsid w:val="0006063C"/>
    <w:rsid w:val="0015074B"/>
    <w:rsid w:val="00191EF0"/>
    <w:rsid w:val="001B4549"/>
    <w:rsid w:val="00265800"/>
    <w:rsid w:val="0029639D"/>
    <w:rsid w:val="00314373"/>
    <w:rsid w:val="00326F90"/>
    <w:rsid w:val="0036191A"/>
    <w:rsid w:val="004A2FED"/>
    <w:rsid w:val="00502B76"/>
    <w:rsid w:val="00657BCD"/>
    <w:rsid w:val="009B4A2E"/>
    <w:rsid w:val="00AA1D8D"/>
    <w:rsid w:val="00B47730"/>
    <w:rsid w:val="00C052A9"/>
    <w:rsid w:val="00CB0664"/>
    <w:rsid w:val="00CF5610"/>
    <w:rsid w:val="00F737E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E80E1A7"/>
  <w14:defaultImageDpi w14:val="300"/>
  <w15:docId w15:val="{081D71A8-25E6-4A7A-BD99-05AD7347FF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371</Words>
  <Characters>2115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Sameer Mankar</cp:lastModifiedBy>
  <cp:revision>12</cp:revision>
  <dcterms:created xsi:type="dcterms:W3CDTF">2025-04-08T04:08:00Z</dcterms:created>
  <dcterms:modified xsi:type="dcterms:W3CDTF">2025-04-08T04:15:00Z</dcterms:modified>
  <cp:category/>
</cp:coreProperties>
</file>