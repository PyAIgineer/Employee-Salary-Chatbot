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D6C6" w14:textId="77777777" w:rsidR="00D63B8C" w:rsidRDefault="0056703C">
      <w:pPr>
        <w:pStyle w:val="Title"/>
      </w:pPr>
      <w:r>
        <w:t>Leave Summary Report - February 2025</w:t>
      </w:r>
    </w:p>
    <w:p w14:paraId="19F54366" w14:textId="7540D12A" w:rsidR="00D63B8C" w:rsidRDefault="0056703C">
      <w:r>
        <w:rPr>
          <w:b/>
        </w:rPr>
        <w:t xml:space="preserve">Employee Name: </w:t>
      </w:r>
      <w:r w:rsidR="00FB33E0" w:rsidRPr="00FB33E0">
        <w:rPr>
          <w:b/>
          <w:bCs/>
        </w:rPr>
        <w:t>Alice Johnson</w:t>
      </w:r>
      <w:r>
        <w:rPr>
          <w:b/>
        </w:rPr>
        <w:br/>
      </w:r>
      <w:r>
        <w:t>Total Leaves: 20</w:t>
      </w:r>
      <w:r>
        <w:br/>
        <w:t>Used Leaves (till Feb): 1</w:t>
      </w:r>
      <w:r>
        <w:br/>
        <w:t>Remaining Leaves: 19</w:t>
      </w:r>
      <w:r>
        <w:br/>
      </w:r>
    </w:p>
    <w:p w14:paraId="71274EE2" w14:textId="77777777" w:rsidR="00D63B8C" w:rsidRDefault="0056703C">
      <w:r>
        <w:br/>
      </w:r>
    </w:p>
    <w:p w14:paraId="0C0A221A" w14:textId="40036C39" w:rsidR="00D63B8C" w:rsidRDefault="0056703C">
      <w:r>
        <w:rPr>
          <w:b/>
        </w:rPr>
        <w:t xml:space="preserve">Employee Name: </w:t>
      </w:r>
      <w:r w:rsidR="00CD08A3" w:rsidRPr="00CD08A3">
        <w:rPr>
          <w:b/>
          <w:bCs/>
        </w:rPr>
        <w:t>Bob Smith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7BCAE56E" w14:textId="77777777" w:rsidR="00D63B8C" w:rsidRDefault="0056703C">
      <w:r>
        <w:br/>
      </w:r>
    </w:p>
    <w:p w14:paraId="31D0B0B0" w14:textId="05720BD2" w:rsidR="00D63B8C" w:rsidRDefault="0056703C">
      <w:r>
        <w:rPr>
          <w:b/>
        </w:rPr>
        <w:t xml:space="preserve">Employee Name: </w:t>
      </w:r>
      <w:r w:rsidR="00CD08A3" w:rsidRPr="00CD08A3">
        <w:rPr>
          <w:b/>
          <w:bCs/>
        </w:rPr>
        <w:t>Charlie Brown</w:t>
      </w:r>
      <w:r>
        <w:rPr>
          <w:b/>
        </w:rPr>
        <w:br/>
      </w:r>
      <w:r>
        <w:t>Total Leaves: 20</w:t>
      </w:r>
      <w:r>
        <w:br/>
        <w:t>Used Leaves (till Feb): 3</w:t>
      </w:r>
      <w:r>
        <w:br/>
        <w:t>Remaining Leaves: 17</w:t>
      </w:r>
      <w:r>
        <w:br/>
      </w:r>
    </w:p>
    <w:p w14:paraId="2E171001" w14:textId="77777777" w:rsidR="00D63B8C" w:rsidRDefault="0056703C">
      <w:r>
        <w:br/>
      </w:r>
    </w:p>
    <w:p w14:paraId="45CDB574" w14:textId="73DF14AD" w:rsidR="00D63B8C" w:rsidRDefault="0056703C">
      <w:r>
        <w:rPr>
          <w:b/>
        </w:rPr>
        <w:t xml:space="preserve">Employee Name: </w:t>
      </w:r>
      <w:r w:rsidR="00CD08A3" w:rsidRPr="00CD08A3">
        <w:rPr>
          <w:b/>
          <w:bCs/>
        </w:rPr>
        <w:t>David Williams</w:t>
      </w:r>
      <w:r>
        <w:rPr>
          <w:b/>
        </w:rPr>
        <w:br/>
      </w:r>
      <w:r>
        <w:t>Total Leaves: 20</w:t>
      </w:r>
      <w:r>
        <w:br/>
        <w:t>Used Leaves (till Feb): 1</w:t>
      </w:r>
      <w:r>
        <w:br/>
        <w:t>Remaining Leaves: 19</w:t>
      </w:r>
      <w:r>
        <w:br/>
      </w:r>
    </w:p>
    <w:p w14:paraId="7FB6FABA" w14:textId="77777777" w:rsidR="00D63B8C" w:rsidRDefault="0056703C">
      <w:r>
        <w:br/>
      </w:r>
    </w:p>
    <w:p w14:paraId="29BDBEBD" w14:textId="15785D65" w:rsidR="00D63B8C" w:rsidRDefault="0056703C">
      <w:r>
        <w:rPr>
          <w:b/>
        </w:rPr>
        <w:t xml:space="preserve">Employee Name: </w:t>
      </w:r>
      <w:r w:rsidR="00191D84" w:rsidRPr="00191D84">
        <w:rPr>
          <w:b/>
          <w:bCs/>
        </w:rPr>
        <w:t>Emma Davis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6F4B143A" w14:textId="77777777" w:rsidR="00D63B8C" w:rsidRDefault="0056703C">
      <w:r>
        <w:lastRenderedPageBreak/>
        <w:br/>
      </w:r>
    </w:p>
    <w:p w14:paraId="2E53DE6C" w14:textId="065FF349" w:rsidR="00D63B8C" w:rsidRDefault="0056703C">
      <w:r>
        <w:rPr>
          <w:b/>
        </w:rPr>
        <w:t xml:space="preserve">Employee Name: </w:t>
      </w:r>
      <w:r w:rsidR="00191D84" w:rsidRPr="00191D84">
        <w:rPr>
          <w:b/>
          <w:bCs/>
        </w:rPr>
        <w:t>Frank Miller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628897B2" w14:textId="77777777" w:rsidR="00D63B8C" w:rsidRDefault="0056703C">
      <w:r>
        <w:br/>
      </w:r>
    </w:p>
    <w:p w14:paraId="2D3065ED" w14:textId="473D71D8" w:rsidR="00D63B8C" w:rsidRDefault="0056703C">
      <w:r>
        <w:rPr>
          <w:b/>
        </w:rPr>
        <w:t xml:space="preserve">Employee Name: </w:t>
      </w:r>
      <w:r w:rsidR="00191D84" w:rsidRPr="00191D84">
        <w:rPr>
          <w:b/>
          <w:bCs/>
        </w:rPr>
        <w:t>Grace Wilson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34C2FBE8" w14:textId="77777777" w:rsidR="00D63B8C" w:rsidRDefault="0056703C">
      <w:r>
        <w:br/>
      </w:r>
    </w:p>
    <w:p w14:paraId="3746BFB5" w14:textId="3E6B8196" w:rsidR="00D63B8C" w:rsidRDefault="0056703C">
      <w:r>
        <w:rPr>
          <w:b/>
        </w:rPr>
        <w:t xml:space="preserve">Employee Name: </w:t>
      </w:r>
      <w:r w:rsidR="006242B8" w:rsidRPr="006242B8">
        <w:rPr>
          <w:b/>
          <w:bCs/>
        </w:rPr>
        <w:t>Henry Moore</w:t>
      </w:r>
      <w:r>
        <w:rPr>
          <w:b/>
        </w:rPr>
        <w:br/>
      </w:r>
      <w:r>
        <w:t>Total Leaves: 20</w:t>
      </w:r>
      <w:r>
        <w:br/>
        <w:t>Used Leaves (till Feb): 5</w:t>
      </w:r>
      <w:r>
        <w:br/>
        <w:t>Remaining Leaves: 15</w:t>
      </w:r>
      <w:r>
        <w:br/>
      </w:r>
    </w:p>
    <w:p w14:paraId="30356716" w14:textId="77777777" w:rsidR="00D63B8C" w:rsidRDefault="0056703C">
      <w:r>
        <w:br/>
      </w:r>
    </w:p>
    <w:p w14:paraId="0BC072CA" w14:textId="45ED57E4" w:rsidR="00D63B8C" w:rsidRDefault="0056703C">
      <w:r>
        <w:rPr>
          <w:b/>
        </w:rPr>
        <w:t xml:space="preserve">Employee Name: </w:t>
      </w:r>
      <w:r w:rsidR="004D064F" w:rsidRPr="004D064F">
        <w:rPr>
          <w:b/>
          <w:bCs/>
        </w:rPr>
        <w:t>Ivy Taylor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710060E8" w14:textId="77777777" w:rsidR="00D63B8C" w:rsidRDefault="0056703C">
      <w:r>
        <w:br/>
      </w:r>
    </w:p>
    <w:p w14:paraId="3692A6F5" w14:textId="2ECAE681" w:rsidR="00D63B8C" w:rsidRDefault="0056703C">
      <w:r>
        <w:rPr>
          <w:b/>
        </w:rPr>
        <w:t xml:space="preserve">Employee Name: </w:t>
      </w:r>
      <w:r w:rsidR="004D064F" w:rsidRPr="004D064F">
        <w:rPr>
          <w:b/>
          <w:bCs/>
        </w:rPr>
        <w:t>Jack Anderson</w:t>
      </w:r>
      <w:r>
        <w:rPr>
          <w:b/>
        </w:rPr>
        <w:br/>
      </w:r>
      <w:r>
        <w:t>Total Leaves: 20</w:t>
      </w:r>
      <w:r>
        <w:br/>
        <w:t>Used Leaves (till Feb): 5</w:t>
      </w:r>
      <w:r>
        <w:br/>
        <w:t>Remaining Leaves: 15</w:t>
      </w:r>
      <w:r>
        <w:br/>
      </w:r>
    </w:p>
    <w:p w14:paraId="331BD674" w14:textId="77777777" w:rsidR="00D63B8C" w:rsidRDefault="0056703C">
      <w:r>
        <w:br/>
      </w:r>
    </w:p>
    <w:p w14:paraId="4DFEE4A0" w14:textId="24492300" w:rsidR="00D63B8C" w:rsidRDefault="0056703C">
      <w:r>
        <w:rPr>
          <w:b/>
        </w:rPr>
        <w:lastRenderedPageBreak/>
        <w:t xml:space="preserve">Employee Name: </w:t>
      </w:r>
      <w:r w:rsidR="00453CFC" w:rsidRPr="00453CFC">
        <w:rPr>
          <w:b/>
          <w:bCs/>
        </w:rPr>
        <w:t>Kara Thomas</w:t>
      </w:r>
      <w:r>
        <w:rPr>
          <w:b/>
        </w:rPr>
        <w:br/>
      </w:r>
      <w:r>
        <w:t>Total</w:t>
      </w:r>
      <w:r>
        <w:t xml:space="preserve"> Leaves: 20</w:t>
      </w:r>
      <w:r>
        <w:br/>
        <w:t>Used Leaves (till Feb): 2</w:t>
      </w:r>
      <w:r>
        <w:br/>
        <w:t>Remaining Leaves: 18</w:t>
      </w:r>
      <w:r>
        <w:br/>
      </w:r>
    </w:p>
    <w:p w14:paraId="4695A8B7" w14:textId="77777777" w:rsidR="00D63B8C" w:rsidRDefault="0056703C">
      <w:r>
        <w:br/>
      </w:r>
    </w:p>
    <w:p w14:paraId="76763F1B" w14:textId="79FBBBAA" w:rsidR="00D63B8C" w:rsidRDefault="0056703C">
      <w:r>
        <w:rPr>
          <w:b/>
        </w:rPr>
        <w:t xml:space="preserve">Employee Name: </w:t>
      </w:r>
      <w:r w:rsidR="00453CFC" w:rsidRPr="00453CFC">
        <w:rPr>
          <w:b/>
          <w:bCs/>
        </w:rPr>
        <w:t>Liam Harris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315FEBB7" w14:textId="77777777" w:rsidR="00D63B8C" w:rsidRDefault="0056703C">
      <w:r>
        <w:br/>
      </w:r>
    </w:p>
    <w:p w14:paraId="47E29D87" w14:textId="5B04F7BB" w:rsidR="00D63B8C" w:rsidRDefault="0056703C">
      <w:r>
        <w:rPr>
          <w:b/>
        </w:rPr>
        <w:t xml:space="preserve">Employee Name: </w:t>
      </w:r>
      <w:r w:rsidR="00453CFC" w:rsidRPr="00453CFC">
        <w:rPr>
          <w:b/>
          <w:bCs/>
        </w:rPr>
        <w:t>Mia Martin</w:t>
      </w:r>
      <w:r>
        <w:rPr>
          <w:b/>
        </w:rPr>
        <w:br/>
      </w:r>
      <w:r>
        <w:t>Total Leaves: 20</w:t>
      </w:r>
      <w:r>
        <w:br/>
        <w:t>Used Leaves (till Feb): 4</w:t>
      </w:r>
      <w:r>
        <w:br/>
        <w:t>Remaining Leaves: 16</w:t>
      </w:r>
      <w:r>
        <w:br/>
      </w:r>
    </w:p>
    <w:p w14:paraId="5BC219E9" w14:textId="77777777" w:rsidR="00D63B8C" w:rsidRDefault="0056703C">
      <w:r>
        <w:br/>
      </w:r>
    </w:p>
    <w:p w14:paraId="4068DFA1" w14:textId="51D3A24C" w:rsidR="00D63B8C" w:rsidRDefault="0056703C">
      <w:r>
        <w:rPr>
          <w:b/>
        </w:rPr>
        <w:t xml:space="preserve">Employee Name: </w:t>
      </w:r>
      <w:r w:rsidR="00694849" w:rsidRPr="00694849">
        <w:rPr>
          <w:b/>
          <w:bCs/>
        </w:rPr>
        <w:t>Noah Thompson</w:t>
      </w:r>
      <w:r>
        <w:rPr>
          <w:b/>
        </w:rPr>
        <w:br/>
      </w:r>
      <w:r>
        <w:t>Total Leaves: 20</w:t>
      </w:r>
      <w:r>
        <w:br/>
        <w:t>Used Leaves (till Feb): 1</w:t>
      </w:r>
      <w:r>
        <w:br/>
        <w:t>Remaining Leaves: 19</w:t>
      </w:r>
      <w:r>
        <w:br/>
      </w:r>
    </w:p>
    <w:p w14:paraId="1257F11E" w14:textId="77777777" w:rsidR="00D63B8C" w:rsidRDefault="0056703C">
      <w:r>
        <w:br/>
      </w:r>
    </w:p>
    <w:p w14:paraId="52C9C644" w14:textId="10B2AC61" w:rsidR="00D63B8C" w:rsidRDefault="0056703C">
      <w:r>
        <w:rPr>
          <w:b/>
        </w:rPr>
        <w:t xml:space="preserve">Employee Name: </w:t>
      </w:r>
      <w:r w:rsidR="00694849" w:rsidRPr="00694849">
        <w:rPr>
          <w:b/>
          <w:bCs/>
        </w:rPr>
        <w:t>Olivia White</w:t>
      </w:r>
      <w:r>
        <w:rPr>
          <w:b/>
        </w:rPr>
        <w:br/>
      </w:r>
      <w:r>
        <w:t>Total Leaves: 20</w:t>
      </w:r>
      <w:r>
        <w:br/>
        <w:t>Used Leaves (till Feb): 1</w:t>
      </w:r>
      <w:r>
        <w:br/>
        <w:t>Remaining Leaves: 19</w:t>
      </w:r>
      <w:r>
        <w:br/>
      </w:r>
    </w:p>
    <w:p w14:paraId="21C80BA7" w14:textId="77777777" w:rsidR="00D63B8C" w:rsidRDefault="0056703C">
      <w:r>
        <w:br/>
      </w:r>
    </w:p>
    <w:p w14:paraId="1273BD31" w14:textId="71382853" w:rsidR="00D63B8C" w:rsidRDefault="0056703C">
      <w:r>
        <w:rPr>
          <w:b/>
        </w:rPr>
        <w:t xml:space="preserve">Employee Name: </w:t>
      </w:r>
      <w:r w:rsidR="00694849" w:rsidRPr="00694849">
        <w:rPr>
          <w:b/>
          <w:bCs/>
        </w:rPr>
        <w:t>Peter Lee</w:t>
      </w:r>
      <w:r>
        <w:rPr>
          <w:b/>
        </w:rPr>
        <w:br/>
      </w:r>
      <w:r>
        <w:t>Total Leaves: 20</w:t>
      </w:r>
      <w:r>
        <w:br/>
      </w:r>
      <w:r>
        <w:lastRenderedPageBreak/>
        <w:t>Used Leaves (till Feb): 3</w:t>
      </w:r>
      <w:r>
        <w:br/>
      </w:r>
      <w:r>
        <w:t>Remaining Leaves: 17</w:t>
      </w:r>
      <w:r>
        <w:br/>
      </w:r>
    </w:p>
    <w:p w14:paraId="7D2DCB20" w14:textId="77777777" w:rsidR="00D63B8C" w:rsidRDefault="0056703C">
      <w:r>
        <w:br/>
      </w:r>
    </w:p>
    <w:p w14:paraId="60D69205" w14:textId="434402C0" w:rsidR="00D63B8C" w:rsidRDefault="0056703C">
      <w:r>
        <w:rPr>
          <w:b/>
        </w:rPr>
        <w:t xml:space="preserve">Employee Name: </w:t>
      </w:r>
      <w:r w:rsidR="001C2889" w:rsidRPr="001C2889">
        <w:rPr>
          <w:b/>
          <w:bCs/>
        </w:rPr>
        <w:t>Quinn Hall</w:t>
      </w:r>
      <w:r>
        <w:rPr>
          <w:b/>
        </w:rPr>
        <w:br/>
      </w:r>
      <w:r>
        <w:t>Total Leaves: 20</w:t>
      </w:r>
      <w:r>
        <w:br/>
        <w:t>Used Leaves (till Feb): 4</w:t>
      </w:r>
      <w:r>
        <w:br/>
        <w:t>Remaining Leaves: 16</w:t>
      </w:r>
      <w:r>
        <w:br/>
      </w:r>
    </w:p>
    <w:p w14:paraId="22ACAC59" w14:textId="77777777" w:rsidR="00D63B8C" w:rsidRDefault="0056703C">
      <w:r>
        <w:br/>
      </w:r>
    </w:p>
    <w:p w14:paraId="555CA6B3" w14:textId="7A6A9548" w:rsidR="00D63B8C" w:rsidRDefault="0056703C">
      <w:r>
        <w:rPr>
          <w:b/>
        </w:rPr>
        <w:t xml:space="preserve">Employee Name: </w:t>
      </w:r>
      <w:r w:rsidR="001C2889" w:rsidRPr="001C2889">
        <w:rPr>
          <w:b/>
          <w:bCs/>
        </w:rPr>
        <w:t>Ryan Young</w:t>
      </w:r>
      <w:r>
        <w:rPr>
          <w:b/>
        </w:rPr>
        <w:br/>
      </w:r>
      <w:r>
        <w:t>Total Leaves: 20</w:t>
      </w:r>
      <w:r>
        <w:br/>
        <w:t>Used Leaves (till Feb): 2</w:t>
      </w:r>
      <w:r>
        <w:br/>
        <w:t>Remaining Leaves: 18</w:t>
      </w:r>
      <w:r>
        <w:br/>
      </w:r>
    </w:p>
    <w:p w14:paraId="5E740F18" w14:textId="77777777" w:rsidR="00D63B8C" w:rsidRDefault="0056703C">
      <w:r>
        <w:br/>
      </w:r>
    </w:p>
    <w:p w14:paraId="25740567" w14:textId="2FD70FE3" w:rsidR="00D63B8C" w:rsidRDefault="0056703C">
      <w:r>
        <w:rPr>
          <w:b/>
        </w:rPr>
        <w:t xml:space="preserve">Employee Name: </w:t>
      </w:r>
      <w:r w:rsidR="001C2889" w:rsidRPr="001C2889">
        <w:rPr>
          <w:b/>
          <w:bCs/>
        </w:rPr>
        <w:t>Sophia Allen</w:t>
      </w:r>
      <w:r>
        <w:rPr>
          <w:b/>
        </w:rPr>
        <w:br/>
      </w:r>
      <w:r>
        <w:t>Total Leaves: 20</w:t>
      </w:r>
      <w:r>
        <w:br/>
        <w:t>Used Leaves (till Feb): 3</w:t>
      </w:r>
      <w:r>
        <w:br/>
        <w:t>Remaining Leaves: 17</w:t>
      </w:r>
      <w:r>
        <w:br/>
      </w:r>
    </w:p>
    <w:p w14:paraId="6F0019A8" w14:textId="77777777" w:rsidR="00D63B8C" w:rsidRDefault="0056703C">
      <w:r>
        <w:br/>
      </w:r>
    </w:p>
    <w:p w14:paraId="71E528AE" w14:textId="501025CC" w:rsidR="00D63B8C" w:rsidRDefault="0056703C">
      <w:r>
        <w:br/>
      </w:r>
    </w:p>
    <w:p w14:paraId="7F5695B7" w14:textId="77777777" w:rsidR="00D63B8C" w:rsidRDefault="0056703C">
      <w:r>
        <w:br/>
      </w:r>
    </w:p>
    <w:sectPr w:rsidR="00D63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096788">
    <w:abstractNumId w:val="8"/>
  </w:num>
  <w:num w:numId="2" w16cid:durableId="476187467">
    <w:abstractNumId w:val="6"/>
  </w:num>
  <w:num w:numId="3" w16cid:durableId="295070748">
    <w:abstractNumId w:val="5"/>
  </w:num>
  <w:num w:numId="4" w16cid:durableId="1389914404">
    <w:abstractNumId w:val="4"/>
  </w:num>
  <w:num w:numId="5" w16cid:durableId="82653248">
    <w:abstractNumId w:val="7"/>
  </w:num>
  <w:num w:numId="6" w16cid:durableId="370963558">
    <w:abstractNumId w:val="3"/>
  </w:num>
  <w:num w:numId="7" w16cid:durableId="640383083">
    <w:abstractNumId w:val="2"/>
  </w:num>
  <w:num w:numId="8" w16cid:durableId="228541307">
    <w:abstractNumId w:val="1"/>
  </w:num>
  <w:num w:numId="9" w16cid:durableId="50386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D84"/>
    <w:rsid w:val="001C2889"/>
    <w:rsid w:val="0029639D"/>
    <w:rsid w:val="00326F90"/>
    <w:rsid w:val="00453CFC"/>
    <w:rsid w:val="004D064F"/>
    <w:rsid w:val="0056703C"/>
    <w:rsid w:val="006242B8"/>
    <w:rsid w:val="0064496A"/>
    <w:rsid w:val="00694849"/>
    <w:rsid w:val="00AA1D8D"/>
    <w:rsid w:val="00B47730"/>
    <w:rsid w:val="00CB0664"/>
    <w:rsid w:val="00CD08A3"/>
    <w:rsid w:val="00D63B8C"/>
    <w:rsid w:val="00E53B8F"/>
    <w:rsid w:val="00F54643"/>
    <w:rsid w:val="00FB3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88F07"/>
  <w14:defaultImageDpi w14:val="300"/>
  <w15:docId w15:val="{4764FFA1-FA22-48D8-8C1C-8411F156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Mankar</cp:lastModifiedBy>
  <cp:revision>11</cp:revision>
  <dcterms:created xsi:type="dcterms:W3CDTF">2025-04-07T06:49:00Z</dcterms:created>
  <dcterms:modified xsi:type="dcterms:W3CDTF">2025-04-07T07:02:00Z</dcterms:modified>
  <cp:category/>
</cp:coreProperties>
</file>